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/>
      </w:pPr>
      <w:r>
        <w:t>Punchy</w:t>
      </w:r>
    </w:p>
    <w:p>
      <w:pPr>
        <w:pStyle w:val="Subtitle"/>
      </w:pPr>
      <w:r>
        <w:t>Product Requirements Document</w:t>
      </w:r>
    </w:p>
    <w:p>
      <w:r>
        <w:t>Digital loyalty rewards for customers, businesses, staff, and administrators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B3A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shd w:fill="123B3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02 September 2026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Platforms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Flutter Android app; Next.js admin web; Express/Prisma API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Teal / coral / gold; Plus Jakarta Sans in app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Punchy replaces paper loyalty cards with QR/NFC-enabled cards, instant progress, business-side scanning, rewards, and administrator controls. Customers discover businesses, join cards, present a personal pass, earn punches, and receive rewards. Businesses and staff scan or manually enter a customer identifier. Admins manage users, businesses, notifications, analytics, and support.</w:t>
      </w:r>
    </w:p>
    <w:p>
      <w:pPr>
        <w:pStyle w:val="Heading1"/>
      </w:pPr>
      <w:r>
        <w:t>2. Goals and scope</w:t>
      </w:r>
    </w:p>
    <w:p>
      <w:pPr>
        <w:pStyle w:val="ListBullet"/>
      </w:pPr>
      <w:r>
        <w:t>Fast, understandable loyalty rewards.</w:t>
      </w:r>
    </w:p>
    <w:p>
      <w:pPr>
        <w:pStyle w:val="ListBullet"/>
      </w:pPr>
      <w:r>
        <w:t>Duplicate-punch and abuse prevention.</w:t>
      </w:r>
    </w:p>
    <w:p>
      <w:pPr>
        <w:pStyle w:val="ListBullet"/>
      </w:pPr>
      <w:r>
        <w:t>Practical business/staff scanning and card management.</w:t>
      </w:r>
    </w:p>
    <w:p>
      <w:pPr>
        <w:pStyle w:val="ListBullet"/>
      </w:pPr>
      <w:r>
        <w:t>Reliable admin identity, targeting, moderation, and analytics.</w:t>
      </w:r>
    </w:p>
    <w:p>
      <w:pPr>
        <w:pStyle w:val="ListBullet"/>
      </w:pPr>
      <w:r>
        <w:t>Responsive, brand-consistent Android and web UX.</w:t>
      </w:r>
    </w:p>
    <w:p>
      <w:pPr>
        <w:pStyle w:val="ListBullet"/>
      </w:pPr>
      <w:r>
        <w:t>Out of scope: payments/POS, inventory, social reviews, editable IDs, separate redemption QR.</w:t>
      </w:r>
    </w:p>
    <w:p>
      <w:pPr>
        <w:pStyle w:val="Heading1"/>
      </w:pPr>
      <w:r>
        <w:t>3.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B3A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68"/>
            <w:shd w:fill="123B3A"/>
          </w:tcPr>
          <w:p>
            <w:r>
              <w:rPr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Explore businesses, join cards, present QR/barcode pass, view wallet, progress, rewards, notifications, profile.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Manage profile/card, locations, staff, scanner/manual IDs, punches, activity.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Use assigned business scanner/manual entry and receive punch/cooldown/reward results.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Manage businesses/customers, IDs, dates, status, analytics, notifications, support.</w:t>
            </w:r>
          </w:p>
        </w:tc>
      </w:tr>
    </w:tbl>
    <w:p/>
    <w:p>
      <w:pPr>
        <w:pStyle w:val="Heading1"/>
      </w:pPr>
      <w:r>
        <w:t>4. Customer experience</w:t>
      </w:r>
    </w:p>
    <w:p>
      <w:pPr>
        <w:pStyle w:val="Heading2"/>
      </w:pPr>
      <w:r>
        <w:t>4.1 Authentication</w:t>
      </w:r>
    </w:p>
    <w:p>
      <w:pPr>
        <w:pStyle w:val="ListBullet"/>
      </w:pPr>
      <w:r>
        <w:t>Email/password auth with persisted access/refresh session.</w:t>
      </w:r>
    </w:p>
    <w:p>
      <w:pPr>
        <w:pStyle w:val="ListBullet"/>
      </w:pPr>
      <w:r>
        <w:t>Role-aware routing.</w:t>
      </w:r>
    </w:p>
    <w:p>
      <w:pPr>
        <w:pStyle w:val="ListBullet"/>
      </w:pPr>
      <w:r>
        <w:t>Business registration stores exact creation timestamp.</w:t>
      </w:r>
    </w:p>
    <w:p>
      <w:pPr>
        <w:pStyle w:val="ListBullet"/>
      </w:pPr>
      <w:r>
        <w:t>Startup/login profile refresh retrieves generated public ID.</w:t>
      </w:r>
    </w:p>
    <w:p>
      <w:pPr>
        <w:pStyle w:val="ListBullet"/>
      </w:pPr>
      <w:r>
        <w:t>Shared clean error dialog replaces raw JSON.</w:t>
      </w:r>
    </w:p>
    <w:p>
      <w:pPr>
        <w:pStyle w:val="Heading2"/>
      </w:pPr>
      <w:r>
        <w:t>4.2 Explore and wallet</w:t>
      </w:r>
    </w:p>
    <w:p>
      <w:r>
        <w:t>Explore lists approved businesses and active cards with search/category filters. Cards show business name, category, location/address, reward, punch requirement, validity, and Add to Wallet. Long addresses wrap responsively. Wallet and card detail show identity, address, status, validity, reward, progress, and activity without overflow.</w:t>
      </w:r>
    </w:p>
    <w:p>
      <w:pPr>
        <w:pStyle w:val="Heading2"/>
      </w:pPr>
      <w:r>
        <w:t>4.3 Customer pass</w:t>
      </w:r>
    </w:p>
    <w:p>
      <w:r>
        <w:t>My Loyalty Pass presents QR and barcode. The human-readable label uses the same immutable six-digit public ID shown in customer profile and Admin.</w:t>
      </w:r>
    </w:p>
    <w:p>
      <w:pPr>
        <w:pStyle w:val="Heading1"/>
      </w:pPr>
      <w:r>
        <w:t>5. Punch, cooldown, and reward workflows</w:t>
      </w:r>
    </w:p>
    <w:p>
      <w:pPr>
        <w:pStyle w:val="Heading2"/>
      </w:pPr>
      <w:r>
        <w:t>5.1 Business/staff punch</w:t>
      </w:r>
    </w:p>
    <w:p>
      <w:pPr>
        <w:pStyle w:val="ListNumber"/>
      </w:pPr>
      <w:r>
        <w:t>Accept customer QR payload or manually entered public ID.</w:t>
      </w:r>
    </w:p>
    <w:p>
      <w:pPr>
        <w:pStyle w:val="ListNumber"/>
      </w:pPr>
      <w:r>
        <w:t>Record successful punch immediately.</w:t>
      </w:r>
    </w:p>
    <w:p>
      <w:pPr>
        <w:pStyle w:val="ListNumber"/>
      </w:pPr>
      <w:r>
        <w:t>Start a three-minute cooldown for that customer + card.</w:t>
      </w:r>
    </w:p>
    <w:p>
      <w:pPr>
        <w:pStyle w:val="ListNumber"/>
      </w:pPr>
      <w:r>
        <w:t>Close scanner/return to home and show confirmation card.</w:t>
      </w:r>
    </w:p>
    <w:p>
      <w:pPr>
        <w:pStyle w:val="ListNumber"/>
      </w:pPr>
      <w:r>
        <w:t>Repeat scan during cooldown is blocked and shows exact server remaining time (for example, 2:41), never a reset 3:00.</w:t>
      </w:r>
    </w:p>
    <w:p>
      <w:pPr>
        <w:pStyle w:val="ListNumber"/>
      </w:pPr>
      <w:r>
        <w:t>Business and Staff behavior is identical.</w:t>
      </w:r>
    </w:p>
    <w:p>
      <w:pPr>
        <w:pStyle w:val="Heading2"/>
      </w:pPr>
      <w:r>
        <w:t>5.2 Full-card reward</w:t>
      </w:r>
    </w:p>
    <w:p>
      <w:pPr>
        <w:pStyle w:val="ListNumber"/>
      </w:pPr>
      <w:r>
        <w:t>Punches 1 through N increment normally; punch N leaves card at N/N.</w:t>
      </w:r>
    </w:p>
    <w:p>
      <w:pPr>
        <w:pStyle w:val="ListNumber"/>
      </w:pPr>
      <w:r>
        <w:t>Next regular scan is reward visit; no Redeem button or separate redemption QR.</w:t>
      </w:r>
    </w:p>
    <w:p>
      <w:pPr>
        <w:pStyle w:val="ListNumber"/>
      </w:pPr>
      <w:r>
        <w:t>One transaction creates Redemption, resets punchCount to 0, marks incomplete, and logs reward activity.</w:t>
      </w:r>
    </w:p>
    <w:p>
      <w:pPr>
        <w:pStyle w:val="ListNumber"/>
      </w:pPr>
      <w:r>
        <w:t>Scanner receives rewardEarned=true and reward description; customer reflects 0/N after refresh.</w:t>
      </w:r>
    </w:p>
    <w:p>
      <w:pPr>
        <w:pStyle w:val="Heading1"/>
      </w:pPr>
      <w:r>
        <w:t>6. Business and staff</w:t>
      </w:r>
    </w:p>
    <w:p>
      <w:pPr>
        <w:pStyle w:val="ListBullet"/>
      </w:pPr>
      <w:r>
        <w:t>Profile includes exact joining date, editable details, locations, category, logo, and status.</w:t>
      </w:r>
    </w:p>
    <w:p>
      <w:pPr>
        <w:pStyle w:val="ListBullet"/>
      </w:pPr>
      <w:r>
        <w:t>Card supports title, validity, punch count, reward, theme, and QR/NFC methods.</w:t>
      </w:r>
    </w:p>
    <w:p>
      <w:pPr>
        <w:pStyle w:val="ListBullet"/>
      </w:pPr>
      <w:r>
        <w:t>Scanner supports camera/manual entry with success, cooldown, reward, and friendly error states.</w:t>
      </w:r>
    </w:p>
    <w:p>
      <w:pPr>
        <w:pStyle w:val="ListBullet"/>
      </w:pPr>
      <w:r>
        <w:t>Staff is scoped to its assigned business.</w:t>
      </w:r>
    </w:p>
    <w:p>
      <w:pPr>
        <w:pStyle w:val="Heading1"/>
      </w:pPr>
      <w:r>
        <w:t>7. Admin portal</w:t>
      </w:r>
    </w:p>
    <w:p>
      <w:pPr>
        <w:pStyle w:val="Heading2"/>
      </w:pPr>
      <w:r>
        <w:t>7.1 Identity and dates</w:t>
      </w:r>
    </w:p>
    <w:p>
      <w:r>
        <w:t>Every new customer and business receives a unique, randomly generated six-digit public ID. It is server-generated, unique, immutable, and displayed in Businesses/Customers tables, details, customer profile, and pass. Admin dates use full day, month, and year (for example, 23 August 2026) and may show elapsed time such as “Joined 3 months ago.”</w:t>
      </w:r>
    </w:p>
    <w:p>
      <w:pPr>
        <w:pStyle w:val="Heading2"/>
      </w:pPr>
      <w:r>
        <w:t>7.2 Notifications</w:t>
      </w:r>
    </w:p>
    <w:p>
      <w:pPr>
        <w:pStyle w:val="ListBullet"/>
      </w:pPr>
      <w:r>
        <w:t>All users broadcast.</w:t>
      </w:r>
    </w:p>
    <w:p>
      <w:pPr>
        <w:pStyle w:val="ListBullet"/>
      </w:pPr>
      <w:r>
        <w:t>Businesses-only or customers-only.</w:t>
      </w:r>
    </w:p>
    <w:p>
      <w:pPr>
        <w:pStyle w:val="ListBullet"/>
      </w:pPr>
      <w:r>
        <w:t>Specific customer/business owner by six-digit public ID.</w:t>
      </w:r>
    </w:p>
    <w:p>
      <w:pPr>
        <w:pStyle w:val="ListBullet"/>
      </w:pPr>
      <w:r>
        <w:t>Businesses/customers joined in a selected month.</w:t>
      </w:r>
    </w:p>
    <w:p>
      <w:pPr>
        <w:pStyle w:val="ListBullet"/>
      </w:pPr>
      <w:r>
        <w:t>History with title, target, sent time, and delivery state where available.</w:t>
      </w:r>
    </w:p>
    <w:p>
      <w:pPr>
        <w:pStyle w:val="ListBullet"/>
      </w:pPr>
      <w:r>
        <w:t>Backend resolves public ID to internal user ID and enforces recipient visibility.</w:t>
      </w:r>
    </w:p>
    <w:p>
      <w:r>
        <w:t>Configured admin accounts: ubadahussain23@gmail.com and alizone1129@gmail.com. Passwords are deployment secrets and must not be committed.</w:t>
      </w:r>
    </w:p>
    <w:p>
      <w:pPr>
        <w:pStyle w:val="Heading1"/>
      </w:pPr>
      <w:r>
        <w:t>8. Messaging model</w:t>
      </w:r>
    </w:p>
    <w:p>
      <w:r>
        <w:t>Notifications persist targetType, optional targetId, title, body, sentAt/scheduledAt, creator, and timestamps. In-app feeds filter ALL, role-targeted, and USER-targeted records. Firebase push uses registered device tokens when configured; database persistence is the in-app source of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23B3A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312"/>
            <w:shd w:fill="123B3A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3312"/>
            <w:shd w:fill="123B3A"/>
          </w:tcPr>
          <w:p>
            <w:r>
              <w:rPr>
                <w:b/>
                <w:color w:val="FFFFFF"/>
                <w:sz w:val="18"/>
              </w:rPr>
              <w:t>Presentation</w:t>
            </w:r>
          </w:p>
        </w:tc>
      </w:tr>
      <w:tr>
        <w:tc>
          <w:tcPr>
            <w:tcW w:type="dxa" w:w="3312"/>
            <w:shd w:fill="F4FAF8"/>
          </w:tcPr>
          <w:p>
            <w:r>
              <w:rPr>
                <w:sz w:val="18"/>
              </w:rPr>
              <w:t>Punch</w:t>
            </w:r>
          </w:p>
        </w:tc>
        <w:tc>
          <w:tcPr>
            <w:tcW w:type="dxa" w:w="3312"/>
            <w:shd w:fill="F4FAF8"/>
          </w:tcPr>
          <w:p>
            <w:r>
              <w:rPr>
                <w:sz w:val="18"/>
              </w:rPr>
              <w:t>Business/staff and customer activity</w:t>
            </w:r>
          </w:p>
        </w:tc>
        <w:tc>
          <w:tcPr>
            <w:tcW w:type="dxa" w:w="3312"/>
            <w:shd w:fill="F4FAF8"/>
          </w:tcPr>
          <w:p>
            <w:r>
              <w:rPr>
                <w:sz w:val="18"/>
              </w:rPr>
              <w:t>Confirmation card and progress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Cooldown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Business/staff scanner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Centered dialog with server remaining time</w:t>
            </w:r>
          </w:p>
        </w:tc>
      </w:tr>
      <w:tr>
        <w:tc>
          <w:tcPr>
            <w:tcW w:type="dxa" w:w="3312"/>
            <w:shd w:fill="F4FAF8"/>
          </w:tcPr>
          <w:p>
            <w:r>
              <w:rPr>
                <w:sz w:val="18"/>
              </w:rPr>
              <w:t>Reward</w:t>
            </w:r>
          </w:p>
        </w:tc>
        <w:tc>
          <w:tcPr>
            <w:tcW w:type="dxa" w:w="3312"/>
            <w:shd w:fill="F4FAF8"/>
          </w:tcPr>
          <w:p>
            <w:r>
              <w:rPr>
                <w:sz w:val="18"/>
              </w:rPr>
              <w:t>Scanner operator and customer</w:t>
            </w:r>
          </w:p>
        </w:tc>
        <w:tc>
          <w:tcPr>
            <w:tcW w:type="dxa" w:w="3312"/>
            <w:shd w:fill="F4FAF8"/>
          </w:tcPr>
          <w:p>
            <w:r>
              <w:rPr>
                <w:sz w:val="18"/>
              </w:rPr>
              <w:t>Celebratory confirmation and 0/N reset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Admin announcement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Selected audience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In-app feed and optional push</w:t>
            </w:r>
          </w:p>
        </w:tc>
      </w:tr>
      <w:tr>
        <w:tc>
          <w:tcPr>
            <w:tcW w:type="dxa" w:w="3312"/>
            <w:shd w:fill="F4FAF8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312"/>
            <w:shd w:fill="F4FAF8"/>
          </w:tcPr>
          <w:p>
            <w:r>
              <w:rPr>
                <w:sz w:val="18"/>
              </w:rPr>
              <w:t>Any user</w:t>
            </w:r>
          </w:p>
        </w:tc>
        <w:tc>
          <w:tcPr>
            <w:tcW w:type="dxa" w:w="3312"/>
            <w:shd w:fill="F4FAF8"/>
          </w:tcPr>
          <w:p>
            <w:r>
              <w:rPr>
                <w:sz w:val="18"/>
              </w:rPr>
              <w:t>Shared centered white rounded dialog</w:t>
            </w:r>
          </w:p>
        </w:tc>
      </w:tr>
    </w:tbl>
    <w:p/>
    <w:p>
      <w:pPr>
        <w:pStyle w:val="Heading1"/>
      </w:pPr>
      <w:r>
        <w:t>9.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B3A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968"/>
            <w:shd w:fill="123B3A"/>
          </w:tcPr>
          <w:p>
            <w:r>
              <w:rPr>
                <w:b/>
                <w:color w:val="FFFFFF"/>
                <w:sz w:val="18"/>
              </w:rPr>
              <w:t>Technology / responsibility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Flutter Android; GoRouter; Provider; QR/NFC/scanner; shared API/error UI.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Admin web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Next.js App Router portal for directories, notifications, analytics, support, settings.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Express + TypeScript; Zod; Prisma; JWT; role middleware.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MongoDB through Prisma: users, profiles, cards, customer cards, punches, redemptions, notifications, activity, staff.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Firebase Admin to registered FCM tokens when configured.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Linux systemd services behind HTTPS at trypunchy.site.</w:t>
            </w:r>
          </w:p>
        </w:tc>
      </w:tr>
    </w:tbl>
    <w:p/>
    <w:p>
      <w:pPr>
        <w:pStyle w:val="Heading1"/>
      </w:pPr>
      <w:r>
        <w:t>10. Key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B3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968"/>
            <w:shd w:fill="123B3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/auth/*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Register, login, refresh, /auth/me, device token, password flows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/customer/explore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businesses, locations, active cards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/customer/cards/*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Join, wallet, detail, activity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/business/punch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Punch, cooldown, full-card redemption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/business/*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Profile, dashboard, staff, cards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Create/list/delete notifications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/admin/businesses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Business directory/status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/admin/customers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Customer directory/detail/status</w:t>
            </w:r>
          </w:p>
        </w:tc>
      </w:tr>
      <w:tr>
        <w:tc>
          <w:tcPr>
            <w:tcW w:type="dxa" w:w="4968"/>
            <w:shd w:fill="F4FAF8"/>
          </w:tcPr>
          <w:p>
            <w:r>
              <w:rPr>
                <w:sz w:val="18"/>
              </w:rPr>
              <w:t>/admin/notification-targets</w:t>
            </w:r>
          </w:p>
        </w:tc>
        <w:tc>
          <w:tcPr>
            <w:tcW w:type="dxa" w:w="4968"/>
            <w:shd w:fill="F4FAF8"/>
          </w:tcPr>
          <w:p>
            <w:r>
              <w:rPr>
                <w:sz w:val="18"/>
              </w:rPr>
              <w:t>Audience lookup with IDs</w:t>
            </w:r>
          </w:p>
        </w:tc>
      </w:tr>
    </w:tbl>
    <w:p/>
    <w:p>
      <w:pPr>
        <w:pStyle w:val="Heading1"/>
      </w:pPr>
      <w:r>
        <w:t>11. Data and integrity</w:t>
      </w:r>
    </w:p>
    <w:p>
      <w:pPr>
        <w:pStyle w:val="ListBullet"/>
      </w:pPr>
      <w:r>
        <w:t>publicId is unique, six digits, server-generated, immutable; legacy records are backfilled.</w:t>
      </w:r>
    </w:p>
    <w:p>
      <w:pPr>
        <w:pStyle w:val="ListBullet"/>
      </w:pPr>
      <w:r>
        <w:t>createdAt stores a full timestamp; UI must not reduce storage to month/year.</w:t>
      </w:r>
    </w:p>
    <w:p>
      <w:pPr>
        <w:pStyle w:val="ListBullet"/>
      </w:pPr>
      <w:r>
        <w:t>CustomerCard is unique per customer + card.</w:t>
      </w:r>
    </w:p>
    <w:p>
      <w:pPr>
        <w:pStyle w:val="ListBullet"/>
      </w:pPr>
      <w:r>
        <w:t>Redemption retains customerCardId, timestamp, and verifying business/staff.</w:t>
      </w:r>
    </w:p>
    <w:p>
      <w:pPr>
        <w:pStyle w:val="ListBullet"/>
      </w:pPr>
      <w:r>
        <w:t>Reward reset and redemption are atomic.</w:t>
      </w:r>
    </w:p>
    <w:p>
      <w:pPr>
        <w:pStyle w:val="ListBullet"/>
      </w:pPr>
      <w:r>
        <w:t>Notification targetId stores resolved internal user ID.</w:t>
      </w:r>
    </w:p>
    <w:p>
      <w:pPr>
        <w:pStyle w:val="ListBullet"/>
      </w:pPr>
      <w:r>
        <w:t>Unknown punch identifiers must be rejected without silently selecting another customer in production.</w:t>
      </w:r>
    </w:p>
    <w:p>
      <w:pPr>
        <w:pStyle w:val="Heading1"/>
      </w:pPr>
      <w:r>
        <w:t>12. Security and reliability</w:t>
      </w:r>
    </w:p>
    <w:p>
      <w:pPr>
        <w:pStyle w:val="ListBullet"/>
      </w:pPr>
      <w:r>
        <w:t>Enforce JWT and role checks on protected routes.</w:t>
      </w:r>
    </w:p>
    <w:p>
      <w:pPr>
        <w:pStyle w:val="ListBullet"/>
      </w:pPr>
      <w:r>
        <w:t>Never expose password hashes, Firebase service account, or admin credentials.</w:t>
      </w:r>
    </w:p>
    <w:p>
      <w:pPr>
        <w:pStyle w:val="ListBullet"/>
      </w:pPr>
      <w:r>
        <w:t>Rate-limit/monitor punches and retain activity logs.</w:t>
      </w:r>
    </w:p>
    <w:p>
      <w:pPr>
        <w:pStyle w:val="ListBullet"/>
      </w:pPr>
      <w:r>
        <w:t>Keep sensitive PII out of push payloads.</w:t>
      </w:r>
    </w:p>
    <w:p>
      <w:pPr>
        <w:pStyle w:val="ListBullet"/>
      </w:pPr>
      <w:r>
        <w:t>Show clean errors while retaining server diagnostics.</w:t>
      </w:r>
    </w:p>
    <w:p>
      <w:pPr>
        <w:pStyle w:val="Heading1"/>
      </w:pPr>
      <w:r>
        <w:t>13. Release acceptance criteria</w:t>
      </w:r>
    </w:p>
    <w:p>
      <w:pPr>
        <w:pStyle w:val="ListBullet"/>
      </w:pPr>
      <w:r>
        <w:t>Branded splash and Punchy icon on fresh install.</w:t>
      </w:r>
    </w:p>
    <w:p>
      <w:pPr>
        <w:pStyle w:val="ListBullet"/>
      </w:pPr>
      <w:r>
        <w:t>Explore displays addresses without overflow.</w:t>
      </w:r>
    </w:p>
    <w:p>
      <w:pPr>
        <w:pStyle w:val="ListBullet"/>
      </w:pPr>
      <w:r>
        <w:t>Customer profile/pass and Admin show the same non-empty six-digit ID.</w:t>
      </w:r>
    </w:p>
    <w:p>
      <w:pPr>
        <w:pStyle w:val="ListBullet"/>
      </w:pPr>
      <w:r>
        <w:t>First punch closes scanner, shows confirmation, and starts cooldown.</w:t>
      </w:r>
    </w:p>
    <w:p>
      <w:pPr>
        <w:pStyle w:val="ListBullet"/>
      </w:pPr>
      <w:r>
        <w:t>Repeat before three minutes shows server remaining time and does not reset.</w:t>
      </w:r>
    </w:p>
    <w:p>
      <w:pPr>
        <w:pStyle w:val="ListBullet"/>
      </w:pPr>
      <w:r>
        <w:t>Punch N remains N/N; next scan logs Redemption, resets 0/N, and shows reward.</w:t>
      </w:r>
    </w:p>
    <w:p>
      <w:pPr>
        <w:pStyle w:val="ListBullet"/>
      </w:pPr>
      <w:r>
        <w:t>Broadcast and specific-ID notifications appear in recipient in-app feed.</w:t>
      </w:r>
    </w:p>
    <w:p>
      <w:pPr>
        <w:pStyle w:val="ListBullet"/>
      </w:pPr>
      <w:r>
        <w:t>Errors use shared clean modal.</w:t>
      </w:r>
    </w:p>
    <w:p>
      <w:pPr>
        <w:pStyle w:val="ListBullet"/>
      </w:pPr>
      <w:r>
        <w:t>APK installs and production services are healthy.</w:t>
      </w:r>
    </w:p>
    <w:p>
      <w:pPr>
        <w:pStyle w:val="Heading1"/>
      </w:pPr>
      <w:r>
        <w:t>14. Open decisions</w:t>
      </w:r>
    </w:p>
    <w:p>
      <w:pPr>
        <w:pStyle w:val="ListBullet"/>
      </w:pPr>
      <w:r>
        <w:t>Whether Firebase native push configuration is a release blocker; in-app feed remains fallback.</w:t>
      </w:r>
    </w:p>
    <w:p>
      <w:pPr>
        <w:pStyle w:val="ListBullet"/>
      </w:pPr>
      <w:r>
        <w:t>Retention periods for punch, redemption, activity, and notification records.</w:t>
      </w:r>
    </w:p>
    <w:p>
      <w:pPr>
        <w:pStyle w:val="ListBullet"/>
      </w:pPr>
      <w:r>
        <w:t>Whether locations should add map/directions links.</w:t>
      </w:r>
    </w:p>
    <w:p>
      <w:pPr>
        <w:pStyle w:val="ListBullet"/>
      </w:pPr>
      <w:r>
        <w:t>Automated concurrency tests for duplicate scans and notification targeting.</w:t>
      </w:r>
    </w:p>
    <w:p>
      <w:pPr>
        <w:pStyle w:val="Heading1"/>
      </w:pPr>
      <w:r>
        <w:t>Appendix — Repository inventory</w:t>
      </w:r>
    </w:p>
    <w:p>
      <w:pPr>
        <w:pStyle w:val="ListBullet"/>
      </w:pPr>
      <w:r>
        <w:t>punchy_app/lib: Flutter customer, business, staff, shared, auth, scanner, notification, splash, profile.</w:t>
      </w:r>
    </w:p>
    <w:p>
      <w:pPr>
        <w:pStyle w:val="ListBullet"/>
      </w:pPr>
      <w:r>
        <w:t>punchy-backend/src: Express routes, auth, punch/redemption, notifications, admin, analytics, maintenance.</w:t>
      </w:r>
    </w:p>
    <w:p>
      <w:pPr>
        <w:pStyle w:val="ListBullet"/>
      </w:pPr>
      <w:r>
        <w:t>punchy-backend/prisma/schema.prisma: MongoDB data model and constraints.</w:t>
      </w:r>
    </w:p>
    <w:p>
      <w:pPr>
        <w:pStyle w:val="ListBullet"/>
      </w:pPr>
      <w:r>
        <w:t>punchy-admin/src: Next.js admin pages, API client, navigation, workflows.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Punchy PRD  |  Confidential  |  02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9F91"/>
      </w:rPr>
      <w:t>PUNCHY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9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B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